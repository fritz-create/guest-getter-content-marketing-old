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The Berczy Named One of Canada's Top 100 Brunch Restaurants for 2026</w:t>
      </w:r>
    </w:p>
    <w:p>
      <w:pPr>
        <w:spacing w:after="40"/>
      </w:pPr>
      <w:r>
        <w:rPr>
          <w:b/>
          <w:sz w:val="20"/>
        </w:rPr>
        <w:t xml:space="preserve">Status:  </w:t>
      </w:r>
      <w:r>
        <w:rPr>
          <w:sz w:val="20"/>
        </w:rPr>
        <w:t>Final draft, ready for client review</w:t>
      </w:r>
    </w:p>
    <w:p>
      <w:pPr>
        <w:spacing w:after="40"/>
      </w:pPr>
      <w:r>
        <w:rPr>
          <w:b/>
          <w:sz w:val="20"/>
        </w:rPr>
        <w:t xml:space="preserve">Date:  </w:t>
      </w:r>
      <w:r>
        <w:rPr>
          <w:sz w:val="20"/>
        </w:rPr>
        <w:t>May 7, 2026</w:t>
      </w:r>
    </w:p>
    <w:p>
      <w:pPr>
        <w:spacing w:after="40"/>
      </w:pPr>
      <w:r>
        <w:rPr>
          <w:b/>
          <w:sz w:val="20"/>
        </w:rPr>
        <w:t xml:space="preserve">Award announced:  </w:t>
      </w:r>
      <w:r>
        <w:rPr>
          <w:sz w:val="20"/>
        </w:rPr>
        <w:t>April 21, 2026 by OpenTable</w:t>
      </w:r>
    </w:p>
    <w:p/>
    <w:p>
      <w:pPr>
        <w:pStyle w:val="Heading1"/>
      </w:pPr>
      <w:r>
        <w:t>SEO &amp; Meta</w:t>
      </w:r>
    </w:p>
    <w:p>
      <w:pPr>
        <w:spacing w:after="40"/>
      </w:pPr>
      <w:r>
        <w:rPr>
          <w:b/>
          <w:sz w:val="20"/>
        </w:rPr>
        <w:t xml:space="preserve">SEO Title:  </w:t>
      </w:r>
      <w:r>
        <w:rPr>
          <w:sz w:val="20"/>
        </w:rPr>
        <w:t>The Berczy Named One of Canada's Top 100 Brunch Restaurants for 2026</w:t>
      </w:r>
    </w:p>
    <w:p>
      <w:pPr>
        <w:spacing w:after="40"/>
      </w:pPr>
      <w:r>
        <w:rPr>
          <w:b/>
          <w:sz w:val="20"/>
        </w:rPr>
        <w:t xml:space="preserve">Meta Description:  </w:t>
      </w:r>
      <w:r>
        <w:rPr>
          <w:sz w:val="20"/>
        </w:rPr>
        <w:t>OpenTable named The Berczy one of Canada's Top 100 Brunch and Lunch Restaurants for 2026. Come celebrate with us. Mother's Day brunch on May 10th.</w:t>
      </w:r>
    </w:p>
    <w:p>
      <w:pPr>
        <w:spacing w:after="40"/>
      </w:pPr>
      <w:r>
        <w:rPr>
          <w:b/>
          <w:sz w:val="20"/>
        </w:rPr>
        <w:t xml:space="preserve">Canonical URL:  </w:t>
      </w:r>
      <w:r>
        <w:rPr>
          <w:sz w:val="20"/>
        </w:rPr>
        <w:t>https://www.theberczy.com/blog/opentable-top-100-brunch-2026</w:t>
      </w:r>
    </w:p>
    <w:p>
      <w:pPr>
        <w:spacing w:after="40"/>
      </w:pPr>
      <w:r>
        <w:rPr>
          <w:b/>
          <w:sz w:val="20"/>
        </w:rPr>
        <w:t xml:space="preserve">Focus Keyword:  </w:t>
      </w:r>
      <w:r>
        <w:rPr>
          <w:sz w:val="20"/>
        </w:rPr>
        <w:t>Canada's Top 100 Brunch Restaurants 2026</w:t>
      </w:r>
    </w:p>
    <w:p>
      <w:pPr>
        <w:spacing w:after="40"/>
      </w:pPr>
      <w:r>
        <w:rPr>
          <w:b/>
          <w:sz w:val="20"/>
        </w:rPr>
        <w:t xml:space="preserve">Secondary Keywords:  </w:t>
      </w:r>
      <w:r>
        <w:rPr>
          <w:sz w:val="20"/>
        </w:rPr>
        <w:t>brunch Toronto, Old Town Toronto brunch, Mother's Day brunch Toronto 2026</w:t>
      </w:r>
    </w:p>
    <w:p/>
    <w:p>
      <w:pPr>
        <w:pStyle w:val="Heading1"/>
      </w:pPr>
      <w:r>
        <w:t>Open Graph / Social</w:t>
      </w:r>
    </w:p>
    <w:p>
      <w:pPr>
        <w:pStyle w:val="NoSpacing"/>
        <w:spacing w:after="160"/>
      </w:pPr>
      <w:r>
        <w:rPr>
          <w:rFonts w:ascii="Courier New" w:hAnsi="Courier New"/>
          <w:sz w:val="18"/>
        </w:rPr>
        <w:t>og:title        The Berczy Named One of Canada's Top 100 Brunch Restaurants for 2026</w:t>
        <w:br/>
        <w:t>og:description  OpenTable named The Berczy one of Canada's Top 100 Brunch and Lunch Restaurants for 2026. Come celebrate with us.</w:t>
        <w:br/>
        <w:t>og:url          https://www.theberczy.com/blog/opentable-top-100-brunch-2026</w:t>
        <w:br/>
        <w:t>og:type         article</w:t>
        <w:br/>
        <w:t>og:image        [Featured image URL]</w:t>
        <w:br/>
        <w:t>og:image:alt    Brunch at The Berczy Tavern, 69 Front Street East, Old Town Toronto</w:t>
        <w:br/>
        <w:br/>
        <w:t>twitter:card        summary_large_image</w:t>
        <w:br/>
        <w:t>twitter:title       The Berczy Named One of Canada's Top 100 Brunch Restaurants for 2026</w:t>
        <w:br/>
        <w:t>twitter:description OpenTable named The Berczy one of Canada's Top 100 Brunch and Lunch Restaurants for 2026.</w:t>
        <w:br/>
        <w:t>twitter:image       [Same as og:image]</w:t>
      </w:r>
    </w:p>
    <w:p/>
    <w:p>
      <w:pPr>
        <w:pStyle w:val="Heading1"/>
      </w:pPr>
      <w:r>
        <w:t>Schema Markup (JSON-LD)</w:t>
      </w:r>
    </w:p>
    <w:p>
      <w:pPr>
        <w:pStyle w:val="NoSpacing"/>
        <w:spacing w:after="160"/>
      </w:pPr>
      <w:r>
        <w:rPr>
          <w:rFonts w:ascii="Courier New" w:hAnsi="Courier New"/>
          <w:sz w:val="18"/>
        </w:rPr>
        <w:t>{</w:t>
        <w:br/>
        <w:t xml:space="preserve">  "@context": "https://schema.org",</w:t>
        <w:br/>
        <w:t xml:space="preserve">  "@graph": [</w:t>
        <w:br/>
        <w:t xml:space="preserve">    {</w:t>
        <w:br/>
        <w:t xml:space="preserve">      "@type": "BlogPosting",</w:t>
        <w:br/>
        <w:t xml:space="preserve">      "headline": "The Berczy Named One of Canada's Top 100 Brunch Restaurants for 2026",</w:t>
        <w:br/>
        <w:t xml:space="preserve">      "description": "OpenTable named The Berczy one of Canada's Top 100 Brunch and Lunch Restaurants for 2026.",</w:t>
        <w:br/>
        <w:t xml:space="preserve">      "url": "https://www.theberczy.com/blog/opentable-top-100-brunch-2026",</w:t>
        <w:br/>
        <w:t xml:space="preserve">      "datePublished": "2026-05-07",</w:t>
        <w:br/>
        <w:t xml:space="preserve">      "dateModified": "2026-05-07",</w:t>
        <w:br/>
        <w:t xml:space="preserve">      "author": { "@type": "Organization", "name": "The Berczy Tavern" },</w:t>
        <w:br/>
        <w:t xml:space="preserve">      "publisher": { "@type": "Organization", "name": "The Berczy Tavern",</w:t>
        <w:br/>
        <w:t xml:space="preserve">        "logo": { "@type": "ImageObject", "url": "https://www.theberczy.com/logo.png" }</w:t>
        <w:br/>
        <w:t xml:space="preserve">      },</w:t>
        <w:br/>
        <w:t xml:space="preserve">      "about": {</w:t>
        <w:br/>
        <w:t xml:space="preserve">        "@type": "Restaurant",</w:t>
        <w:br/>
        <w:t xml:space="preserve">        "name": "The Berczy Tavern",</w:t>
        <w:br/>
        <w:t xml:space="preserve">        "address": {</w:t>
        <w:br/>
        <w:t xml:space="preserve">          "@type": "PostalAddress",</w:t>
        <w:br/>
        <w:t xml:space="preserve">          "streetAddress": "69 Front Street East",</w:t>
        <w:br/>
        <w:t xml:space="preserve">          "addressLocality": "Toronto",</w:t>
        <w:br/>
        <w:t xml:space="preserve">          "addressRegion": "ON",</w:t>
        <w:br/>
        <w:t xml:space="preserve">          "addressCountry": "CA"</w:t>
        <w:br/>
        <w:t xml:space="preserve">        },</w:t>
        <w:br/>
        <w:t xml:space="preserve">        "servesCuisine": "New Canadian Bistro",</w:t>
        <w:br/>
        <w:t xml:space="preserve">        "priceRange": "$$",</w:t>
        <w:br/>
        <w:t xml:space="preserve">        "telephone": "647-479-0279",</w:t>
        <w:br/>
        <w:t xml:space="preserve">        "aggregateRating": {</w:t>
        <w:br/>
        <w:t xml:space="preserve">          "@type": "AggregateRating",</w:t>
        <w:br/>
        <w:t xml:space="preserve">          "ratingValue": "4.7",</w:t>
        <w:br/>
        <w:t xml:space="preserve">          "reviewCount": "530"</w:t>
        <w:br/>
        <w:t xml:space="preserve">        }</w:t>
        <w:br/>
        <w:t xml:space="preserve">      }</w:t>
        <w:br/>
        <w:t xml:space="preserve">    },</w:t>
        <w:br/>
        <w:t xml:space="preserve">    {</w:t>
        <w:br/>
        <w:t xml:space="preserve">      "@type": "Event",</w:t>
        <w:br/>
        <w:t xml:space="preserve">      "name": "Mother's Day Brunch at The Berczy Tavern",</w:t>
        <w:br/>
        <w:t xml:space="preserve">      "startDate": "2026-05-10T11:00:00-04:00",</w:t>
        <w:br/>
        <w:t xml:space="preserve">      "endDate": "2026-05-10T14:30:00-04:00",</w:t>
        <w:br/>
        <w:t xml:space="preserve">      "location": { "@type": "Restaurant", "name": "The Berczy Tavern",</w:t>
        <w:br/>
        <w:t xml:space="preserve">        "address": { "streetAddress": "69 Front Street East", "addressLocality": "Toronto" }</w:t>
        <w:br/>
        <w:t xml:space="preserve">      },</w:t>
        <w:br/>
        <w:t xml:space="preserve">      "offers": {</w:t>
        <w:br/>
        <w:t xml:space="preserve">        "@type": "Offer",</w:t>
        <w:br/>
        <w:t xml:space="preserve">        "price": "59",</w:t>
        <w:br/>
        <w:t xml:space="preserve">        "priceCurrency": "CAD",</w:t>
        <w:br/>
        <w:t xml:space="preserve">        "url": "https://www.theberczy.com/reservations"</w:t>
        <w:br/>
        <w:t xml:space="preserve">      }</w:t>
        <w:br/>
        <w:t xml:space="preserve">    }</w:t>
        <w:br/>
        <w:t xml:space="preserve">  ]</w:t>
        <w:br/>
        <w:t>}</w:t>
      </w:r>
    </w:p>
    <w:p/>
    <w:p>
      <w:pPr>
        <w:pStyle w:val="Heading1"/>
      </w:pPr>
      <w:r>
        <w:t>Blog Content</w:t>
      </w:r>
    </w:p>
    <w:p>
      <w:r>
        <w:rPr>
          <w:i/>
        </w:rPr>
        <w:t>As featured on OpenTable's Canada's Top 100 Brunch and Lunch Restaurants for 2026</w:t>
      </w:r>
    </w:p>
    <w:p/>
    <w:p>
      <w:r>
        <w:rPr>
          <w:sz w:val="22"/>
        </w:rPr>
        <w:t>OpenTable has named The Berczy one of Canada's Top 100 Brunch and Lunch Restaurants for 2026. For us, this means more than just being listed.</w:t>
      </w:r>
    </w:p>
    <w:p>
      <w:r>
        <w:rPr>
          <w:sz w:val="22"/>
        </w:rPr>
        <w:t>Brunch and lunch at 69 Front Street East has always been about something specific: a meal in Old Town Toronto that doesn't rush. Chef Michael Angeloni's kitchen. A room that makes you want to stay longer than you planned. Live piano on weekends. That's what we've been building. Day by day, service by service, guest by guest.</w:t>
      </w:r>
    </w:p>
    <w:p>
      <w:pPr>
        <w:pStyle w:val="Heading2"/>
      </w:pPr>
      <w:r>
        <w:t>A Proper Sunday Tradition</w:t>
      </w:r>
    </w:p>
    <w:p>
      <w:r>
        <w:rPr>
          <w:sz w:val="22"/>
        </w:rPr>
        <w:t>Brunch here has become a ritual for a lot of people. And that's what we're most proud of. Not the recognition itself, but what it reflects. The guests who come back weekend after weekend because this has become part of how their Sunday feels.</w:t>
      </w:r>
    </w:p>
    <w:p>
      <w:r>
        <w:rPr>
          <w:sz w:val="22"/>
        </w:rPr>
        <w:t>It's moments like these that matter most to us. Not just recognition, but real connection with the people who walk through our doors. And this Sunday, we have a little more reason to celebrate.</w:t>
      </w:r>
    </w:p>
    <w:p>
      <w:pPr>
        <w:pStyle w:val="Heading2"/>
      </w:pPr>
      <w:r>
        <w:t>Come Celebrate Mother's Day With Us</w:t>
      </w:r>
    </w:p>
    <w:p>
      <w:r>
        <w:rPr>
          <w:sz w:val="22"/>
        </w:rPr>
        <w:t>Mother's Day is May 10th. We're hosting a special brunch at $59 per person, and we'd love to be the place you bring her.</w:t>
      </w:r>
    </w:p>
    <w:p>
      <w:r>
        <w:rPr>
          <w:sz w:val="22"/>
        </w:rPr>
        <w:t>The piano will be playing. The room will be doing what it does. Whether it's her first time at The Berczy or her tenth, a Sunday morning here is a proper way to say thank you to someone who deserves it.</w:t>
      </w:r>
    </w:p>
    <w:p>
      <w:r>
        <w:rPr>
          <w:sz w:val="22"/>
        </w:rPr>
        <w:t>To everyone who has dined with us, supported us, and made this a habit. Thank you. And if you haven't been yet, Mother's Day is a good place to start.</w:t>
      </w:r>
    </w:p>
    <w:p/>
    <w:p>
      <w:r>
        <w:rPr>
          <w:b/>
          <w:sz w:val="22"/>
        </w:rPr>
        <w:t>Reserve a Table</w:t>
      </w:r>
      <w:r>
        <w:rPr>
          <w:sz w:val="22"/>
        </w:rPr>
        <w:t xml:space="preserve">  |  theberczy.com/reservations</w:t>
      </w:r>
    </w:p>
    <w:p>
      <w:r>
        <w:rPr>
          <w:i/>
          <w:sz w:val="20"/>
        </w:rPr>
        <w:t>69 Front St E, Old Town Toronto</w:t>
      </w:r>
    </w:p>
    <w:p/>
    <w:p>
      <w:pPr>
        <w:pStyle w:val="Heading1"/>
      </w:pPr>
      <w:r>
        <w:t>Internal Notes (Web Team)</w:t>
      </w:r>
    </w:p>
    <w:p>
      <w:pPr>
        <w:pStyle w:val="ListBullet"/>
      </w:pPr>
      <w:r>
        <w:rPr>
          <w:sz w:val="20"/>
        </w:rPr>
        <w:t>Link 'Reserve a Table' to the reservations page.</w:t>
      </w:r>
    </w:p>
    <w:p>
      <w:pPr>
        <w:pStyle w:val="ListBullet"/>
      </w:pPr>
      <w:r>
        <w:rPr>
          <w:sz w:val="20"/>
        </w:rPr>
        <w:t>Link 'Mother's Day' or '$59 per person' to dedicated Mother's Day booking page if one exists.</w:t>
      </w:r>
    </w:p>
    <w:p>
      <w:pPr>
        <w:pStyle w:val="ListBullet"/>
      </w:pPr>
      <w:r>
        <w:rPr>
          <w:sz w:val="20"/>
        </w:rPr>
        <w:t>Replace [Featured image URL] placeholders in OG tags and schema before publishing.</w:t>
      </w:r>
    </w:p>
    <w:p>
      <w:pPr>
        <w:pStyle w:val="ListBullet"/>
      </w:pPr>
      <w:r>
        <w:rPr>
          <w:sz w:val="20"/>
        </w:rPr>
        <w:t>Replace logo.png with actual logo URL in schema.</w:t>
      </w:r>
    </w:p>
    <w:p>
      <w:pPr>
        <w:pStyle w:val="ListBullet"/>
      </w:pPr>
      <w:r>
        <w:rPr>
          <w:sz w:val="20"/>
        </w:rPr>
        <w:t>HOURS DISCREPANCY: brunch menu page says 11am-2:30pm, homepage says 11:30am-3pm. Confirm with client before publishing and update Event schema endDate accordingly.</w:t>
      </w:r>
    </w:p>
    <w:p/>
    <w:p>
      <w:pPr>
        <w:pStyle w:val="Heading1"/>
      </w:pPr>
      <w:r>
        <w:t>Award Source References</w:t>
      </w:r>
    </w:p>
    <w:p>
      <w:pPr>
        <w:spacing w:after="40"/>
      </w:pPr>
      <w:r>
        <w:rPr>
          <w:b/>
          <w:sz w:val="20"/>
        </w:rPr>
        <w:t xml:space="preserve">OpenTable list:  </w:t>
      </w:r>
      <w:r>
        <w:rPr>
          <w:sz w:val="20"/>
        </w:rPr>
        <w:t>https://www.opentable.ca/c/en/top-restaurants/top-100-brunch/</w:t>
      </w:r>
    </w:p>
    <w:p>
      <w:pPr>
        <w:spacing w:after="40"/>
      </w:pPr>
      <w:r>
        <w:rPr>
          <w:b/>
          <w:sz w:val="20"/>
        </w:rPr>
        <w:t xml:space="preserve">GlobeNewswire:  </w:t>
      </w:r>
      <w:r>
        <w:rPr>
          <w:sz w:val="20"/>
        </w:rPr>
        <w:t>https://www.globenewswire.com/news-release/2026/04/21/3278284/0/en/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